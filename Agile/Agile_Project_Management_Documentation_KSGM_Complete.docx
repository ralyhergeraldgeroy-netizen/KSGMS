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AGILE PROJECT MANAGEMENT DOCUMENTATION</w:t>
      </w:r>
    </w:p>
    <w:p>
      <w:pPr>
        <w:jc w:val="center"/>
      </w:pPr>
      <w:r>
        <w:t>Project: KSGM Resorts Management System</w:t>
      </w:r>
    </w:p>
    <w:p>
      <w:pPr>
        <w:pStyle w:val="Heading1"/>
      </w:pPr>
      <w:r>
        <w:t>1. Project Vision</w:t>
      </w:r>
    </w:p>
    <w:p>
      <w:r>
        <w:t>To develop a secure, user-friendly resort reservation system that enables customers to register, log in, book resort suites with food packages, and allows administrators to efficiently manage reservations, monitor sales, and analyze booking data.</w:t>
      </w:r>
    </w:p>
    <w:p>
      <w:pPr>
        <w:pStyle w:val="Heading1"/>
      </w:pPr>
      <w:r>
        <w:t>2.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Customer/Guest</w:t>
            </w:r>
          </w:p>
        </w:tc>
        <w:tc>
          <w:tcPr>
            <w:tcW w:type="dxa" w:w="4320"/>
          </w:tcPr>
          <w:p>
            <w:r>
              <w:t>Registers, logs in, books resort suites, selects food packages, and views reservation history.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Manages bookings, edits/deletes reservations, monitors dashboard and sales.</w:t>
            </w:r>
          </w:p>
        </w:tc>
      </w:tr>
      <w:tr>
        <w:tc>
          <w:tcPr>
            <w:tcW w:type="dxa" w:w="4320"/>
          </w:tcPr>
          <w:p>
            <w:r>
              <w:t>System Administrator/Developer</w:t>
            </w:r>
          </w:p>
        </w:tc>
        <w:tc>
          <w:tcPr>
            <w:tcW w:type="dxa" w:w="4320"/>
          </w:tcPr>
          <w:p>
            <w:r>
              <w:t>Maintains the system, database, security, and software updates.</w:t>
            </w:r>
          </w:p>
        </w:tc>
      </w:tr>
      <w:tr>
        <w:tc>
          <w:tcPr>
            <w:tcW w:type="dxa" w:w="4320"/>
          </w:tcPr>
          <w:p>
            <w:r>
              <w:t>Resort Management (Product Owner)</w:t>
            </w:r>
          </w:p>
        </w:tc>
        <w:tc>
          <w:tcPr>
            <w:tcW w:type="dxa" w:w="4320"/>
          </w:tcPr>
          <w:p>
            <w:r>
              <w:t>Defines requirements, validates completed features, and approves releases.</w:t>
            </w:r>
          </w:p>
        </w:tc>
      </w:tr>
    </w:tbl>
    <w:p>
      <w:pPr>
        <w:pStyle w:val="Heading1"/>
      </w:pPr>
      <w:r>
        <w:t>3. Product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Story Points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US-01</w:t>
            </w:r>
          </w:p>
        </w:tc>
        <w:tc>
          <w:tcPr>
            <w:tcW w:type="dxa" w:w="1728"/>
          </w:tcPr>
          <w:p>
            <w:r>
              <w:t>Customer Registration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US-02</w:t>
            </w:r>
          </w:p>
        </w:tc>
        <w:tc>
          <w:tcPr>
            <w:tcW w:type="dxa" w:w="1728"/>
          </w:tcPr>
          <w:p>
            <w:r>
              <w:t>Customer Login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US-03</w:t>
            </w:r>
          </w:p>
        </w:tc>
        <w:tc>
          <w:tcPr>
            <w:tcW w:type="dxa" w:w="1728"/>
          </w:tcPr>
          <w:p>
            <w:r>
              <w:t>Administrator Login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US-04</w:t>
            </w:r>
          </w:p>
        </w:tc>
        <w:tc>
          <w:tcPr>
            <w:tcW w:type="dxa" w:w="1728"/>
          </w:tcPr>
          <w:p>
            <w:r>
              <w:t>Select Resort Suite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US-05</w:t>
            </w:r>
          </w:p>
        </w:tc>
        <w:tc>
          <w:tcPr>
            <w:tcW w:type="dxa" w:w="1728"/>
          </w:tcPr>
          <w:p>
            <w:r>
              <w:t>Select Food Package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US-06</w:t>
            </w:r>
          </w:p>
        </w:tc>
        <w:tc>
          <w:tcPr>
            <w:tcW w:type="dxa" w:w="1728"/>
          </w:tcPr>
          <w:p>
            <w:r>
              <w:t>Automatic Total Computation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US-07</w:t>
            </w:r>
          </w:p>
        </w:tc>
        <w:tc>
          <w:tcPr>
            <w:tcW w:type="dxa" w:w="1728"/>
          </w:tcPr>
          <w:p>
            <w:r>
              <w:t>Submit Reservation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US-08</w:t>
            </w:r>
          </w:p>
        </w:tc>
        <w:tc>
          <w:tcPr>
            <w:tcW w:type="dxa" w:w="1728"/>
          </w:tcPr>
          <w:p>
            <w:r>
              <w:t>View Reservation History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US-09</w:t>
            </w:r>
          </w:p>
        </w:tc>
        <w:tc>
          <w:tcPr>
            <w:tcW w:type="dxa" w:w="1728"/>
          </w:tcPr>
          <w:p>
            <w:r>
              <w:t>View All Bookings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US-10</w:t>
            </w:r>
          </w:p>
        </w:tc>
        <w:tc>
          <w:tcPr>
            <w:tcW w:type="dxa" w:w="1728"/>
          </w:tcPr>
          <w:p>
            <w:r>
              <w:t>Edit Booking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US-11</w:t>
            </w:r>
          </w:p>
        </w:tc>
        <w:tc>
          <w:tcPr>
            <w:tcW w:type="dxa" w:w="1728"/>
          </w:tcPr>
          <w:p>
            <w:r>
              <w:t>Delete Booking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US-12</w:t>
            </w:r>
          </w:p>
        </w:tc>
        <w:tc>
          <w:tcPr>
            <w:tcW w:type="dxa" w:w="1728"/>
          </w:tcPr>
          <w:p>
            <w:r>
              <w:t>Dashboard Analytics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</w:tbl>
    <w:p>
      <w:pPr>
        <w:pStyle w:val="Heading1"/>
      </w:pPr>
      <w:r>
        <w:t>4. Sprint Planning</w:t>
      </w:r>
    </w:p>
    <w:p>
      <w:r>
        <w:t>• Sprint 1: User authentication (registration, customer login, admin login).</w:t>
        <w:br/>
        <w:t>• Sprint 2: Booking workflow (suite selection, food selection, reservation, computation).</w:t>
        <w:br/>
        <w:t>• Sprint 3: Admin dashboard (booking management, analytics, reports).</w:t>
      </w:r>
    </w:p>
    <w:p>
      <w:pPr>
        <w:pStyle w:val="Heading1"/>
      </w:pPr>
      <w:r>
        <w:t>5. Sprint Backlog</w:t>
      </w:r>
    </w:p>
    <w:p>
      <w:r>
        <w:t>• Authentication module</w:t>
        <w:br/>
        <w:t>• Reservation module</w:t>
        <w:br/>
        <w:t>• Food selection module</w:t>
        <w:br/>
        <w:t>• Dashboard module</w:t>
        <w:br/>
        <w:t>• Booking management</w:t>
        <w:br/>
        <w:t>• Chart analytics</w:t>
      </w:r>
    </w:p>
    <w:p>
      <w:pPr>
        <w:pStyle w:val="Heading1"/>
      </w:pPr>
      <w:r>
        <w:t>6. Acceptance Criteria</w:t>
      </w:r>
    </w:p>
    <w:p>
      <w:r>
        <w:t>• Users can register and log in.</w:t>
        <w:br/>
        <w:t>• Customers can successfully book a resort suite.</w:t>
        <w:br/>
        <w:t>• Total amount is calculated automatically.</w:t>
        <w:br/>
        <w:t>• Reservations are saved in MySQL.</w:t>
        <w:br/>
        <w:t>• Administrators can edit/delete bookings and view reports.</w:t>
      </w:r>
    </w:p>
    <w:p>
      <w:pPr>
        <w:pStyle w:val="Heading1"/>
      </w:pPr>
      <w:r>
        <w:t>7. Technical Architecture</w:t>
      </w:r>
    </w:p>
    <w:p>
      <w:r>
        <w:t>Frontend: HTML, CSS, Tailwind CSS, JavaScript</w:t>
        <w:br/>
        <w:t>Backend: PHP</w:t>
        <w:br/>
        <w:t>Database: MySQL (MariaDB)</w:t>
        <w:br/>
        <w:t>Authentication: PHP Sessions + Argon2ID</w:t>
        <w:br/>
        <w:t>Chart Library: Chart.js</w:t>
      </w:r>
    </w:p>
    <w:p>
      <w:pPr>
        <w:pStyle w:val="Heading1"/>
      </w:pPr>
      <w:r>
        <w:t>8. UI Modules</w:t>
      </w:r>
    </w:p>
    <w:p>
      <w:r>
        <w:t>• Landing Page</w:t>
        <w:br/>
        <w:t>• Customer Login</w:t>
        <w:br/>
        <w:t>• Registration</w:t>
        <w:br/>
        <w:t>• Resort Booking Wizard</w:t>
        <w:br/>
        <w:t>• Food Selection</w:t>
        <w:br/>
        <w:t>• Customer Reservation Dashboard</w:t>
        <w:br/>
        <w:t>• Administrator Dashboard</w:t>
        <w:br/>
        <w:t>• Booking Management</w:t>
        <w:br/>
        <w:t>• Sales Analytics</w:t>
      </w:r>
    </w:p>
    <w:p>
      <w:pPr>
        <w:pStyle w:val="Heading1"/>
      </w:pPr>
      <w:r>
        <w:t>9. Definition of Done</w:t>
      </w:r>
    </w:p>
    <w:p>
      <w:r>
        <w:t>✓ Feature implemented</w:t>
        <w:br/>
        <w:t>✓ Database integrated</w:t>
        <w:br/>
        <w:t>✓ UI completed</w:t>
        <w:br/>
        <w:t>✓ Security applied (CSRF, password hashing, prepared statements)</w:t>
        <w:br/>
        <w:t>✓ Tested successfully</w:t>
        <w:br/>
        <w:t>✓ No critical defects</w:t>
      </w:r>
    </w:p>
    <w:p>
      <w:pPr>
        <w:pStyle w:val="Heading1"/>
      </w:pPr>
      <w:r>
        <w:t>10. Sprint Review</w:t>
      </w:r>
    </w:p>
    <w:p>
      <w:r>
        <w:t>Completed customer authentication, reservation workflow, booking history, administrator dashboard, booking management, total sales monitoring, and booking analytics.</w:t>
      </w:r>
    </w:p>
    <w:p>
      <w:pPr>
        <w:pStyle w:val="Heading1"/>
      </w:pPr>
      <w:r>
        <w:t>11. Sprint Retrospective</w:t>
      </w:r>
    </w:p>
    <w:p>
      <w:r>
        <w:t>What went well:</w:t>
        <w:br/>
        <w:t>• Secure authentication implemented.</w:t>
        <w:br/>
        <w:t>• Booking workflow completed.</w:t>
        <w:br/>
        <w:t>• Dashboard analytics functional.</w:t>
        <w:br/>
        <w:br/>
        <w:t>Improvements:</w:t>
        <w:br/>
        <w:t>• Add room availability validation.</w:t>
        <w:br/>
        <w:t>• Email notifications.</w:t>
        <w:br/>
        <w:t>• PDF receipts.</w:t>
        <w:br/>
        <w:t>• Advanced reporting and search filters.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